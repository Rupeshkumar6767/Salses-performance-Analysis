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DE4BA" w14:textId="77777777" w:rsidR="002D5224" w:rsidRDefault="00000000">
      <w:pPr>
        <w:pStyle w:val="Heading1"/>
        <w:jc w:val="center"/>
      </w:pPr>
      <w:r>
        <w:t>Customer Sales Analysis Project Report</w:t>
      </w:r>
    </w:p>
    <w:p w14:paraId="702C9F9D" w14:textId="77777777" w:rsidR="002D5224" w:rsidRDefault="00000000">
      <w:pPr>
        <w:jc w:val="center"/>
      </w:pPr>
      <w:r>
        <w:rPr>
          <w:b/>
          <w:sz w:val="24"/>
        </w:rPr>
        <w:t>Prepared By: Rupesh Kumar</w:t>
      </w:r>
    </w:p>
    <w:p w14:paraId="7AF44789" w14:textId="77777777" w:rsidR="002D5224" w:rsidRDefault="00000000">
      <w:pPr>
        <w:pStyle w:val="Heading2"/>
      </w:pPr>
      <w:r>
        <w:t>1. Introduction</w:t>
      </w:r>
    </w:p>
    <w:p w14:paraId="08695C91" w14:textId="77777777" w:rsidR="002D5224" w:rsidRDefault="00000000">
      <w:r>
        <w:t>The Customer Sales Analysis project was developed to analyze customer purchasing behavior, product sales performance, discounts, subscriptions, and customer segmentation. This project uses SQL, Python, Excel, Jupyter Notebook, and Power BI to generate meaningful business insights from customer shopping data.</w:t>
      </w:r>
    </w:p>
    <w:p w14:paraId="4D10DBA6" w14:textId="77777777" w:rsidR="002D5224" w:rsidRDefault="00000000">
      <w:pPr>
        <w:pStyle w:val="Heading2"/>
      </w:pPr>
      <w:r>
        <w:t>2. Dataset Information</w:t>
      </w:r>
    </w:p>
    <w:p w14:paraId="1AC75942" w14:textId="77777777" w:rsidR="002D5224" w:rsidRDefault="00000000">
      <w:r>
        <w:t>The dataset used in this project was collected from Kaggle. It is a Customer Shopping Trends dataset containing customer transaction information.</w:t>
      </w:r>
    </w:p>
    <w:tbl>
      <w:tblPr>
        <w:tblStyle w:val="TableGrid"/>
        <w:tblW w:w="0" w:type="auto"/>
        <w:tblLook w:val="04A0" w:firstRow="1" w:lastRow="0" w:firstColumn="1" w:lastColumn="0" w:noHBand="0" w:noVBand="1"/>
      </w:tblPr>
      <w:tblGrid>
        <w:gridCol w:w="4320"/>
        <w:gridCol w:w="4320"/>
      </w:tblGrid>
      <w:tr w:rsidR="002D5224" w14:paraId="57CCECEB" w14:textId="77777777">
        <w:tc>
          <w:tcPr>
            <w:tcW w:w="4320" w:type="dxa"/>
          </w:tcPr>
          <w:p w14:paraId="6CB7E64E" w14:textId="77777777" w:rsidR="002D5224" w:rsidRDefault="00000000">
            <w:r>
              <w:t>Dataset Information</w:t>
            </w:r>
          </w:p>
        </w:tc>
        <w:tc>
          <w:tcPr>
            <w:tcW w:w="4320" w:type="dxa"/>
          </w:tcPr>
          <w:p w14:paraId="660B3A6A" w14:textId="77777777" w:rsidR="002D5224" w:rsidRDefault="00000000">
            <w:r>
              <w:t>Details</w:t>
            </w:r>
          </w:p>
        </w:tc>
      </w:tr>
      <w:tr w:rsidR="002D5224" w14:paraId="0F5D9E25" w14:textId="77777777">
        <w:tc>
          <w:tcPr>
            <w:tcW w:w="4320" w:type="dxa"/>
          </w:tcPr>
          <w:p w14:paraId="6BA9C93D" w14:textId="77777777" w:rsidR="002D5224" w:rsidRDefault="00000000">
            <w:r>
              <w:t>Dataset Source</w:t>
            </w:r>
          </w:p>
        </w:tc>
        <w:tc>
          <w:tcPr>
            <w:tcW w:w="4320" w:type="dxa"/>
          </w:tcPr>
          <w:p w14:paraId="6B9A0924" w14:textId="77777777" w:rsidR="002D5224" w:rsidRDefault="00000000">
            <w:r>
              <w:t>Kaggle</w:t>
            </w:r>
          </w:p>
        </w:tc>
      </w:tr>
      <w:tr w:rsidR="002D5224" w14:paraId="615D780C" w14:textId="77777777">
        <w:tc>
          <w:tcPr>
            <w:tcW w:w="4320" w:type="dxa"/>
          </w:tcPr>
          <w:p w14:paraId="1588B2DB" w14:textId="77777777" w:rsidR="002D5224" w:rsidRDefault="00000000">
            <w:r>
              <w:t>Dataset Name</w:t>
            </w:r>
          </w:p>
        </w:tc>
        <w:tc>
          <w:tcPr>
            <w:tcW w:w="4320" w:type="dxa"/>
          </w:tcPr>
          <w:p w14:paraId="384244FD" w14:textId="77777777" w:rsidR="002D5224" w:rsidRDefault="00000000">
            <w:r>
              <w:t>Customer Shopping Trends Dataset</w:t>
            </w:r>
          </w:p>
        </w:tc>
      </w:tr>
      <w:tr w:rsidR="002D5224" w14:paraId="02FFD32A" w14:textId="77777777">
        <w:tc>
          <w:tcPr>
            <w:tcW w:w="4320" w:type="dxa"/>
          </w:tcPr>
          <w:p w14:paraId="59D351E7" w14:textId="77777777" w:rsidR="002D5224" w:rsidRDefault="00000000">
            <w:r>
              <w:t>Total Rows</w:t>
            </w:r>
          </w:p>
        </w:tc>
        <w:tc>
          <w:tcPr>
            <w:tcW w:w="4320" w:type="dxa"/>
          </w:tcPr>
          <w:p w14:paraId="1AF9FA30" w14:textId="77777777" w:rsidR="002D5224" w:rsidRDefault="00000000">
            <w:r>
              <w:t>3900</w:t>
            </w:r>
          </w:p>
        </w:tc>
      </w:tr>
      <w:tr w:rsidR="002D5224" w14:paraId="4252D19E" w14:textId="77777777">
        <w:tc>
          <w:tcPr>
            <w:tcW w:w="4320" w:type="dxa"/>
          </w:tcPr>
          <w:p w14:paraId="2B54AFED" w14:textId="77777777" w:rsidR="002D5224" w:rsidRDefault="00000000">
            <w:r>
              <w:t>Total Columns</w:t>
            </w:r>
          </w:p>
        </w:tc>
        <w:tc>
          <w:tcPr>
            <w:tcW w:w="4320" w:type="dxa"/>
          </w:tcPr>
          <w:p w14:paraId="6AEDDD61" w14:textId="77777777" w:rsidR="002D5224" w:rsidRDefault="00000000">
            <w:r>
              <w:t>18</w:t>
            </w:r>
          </w:p>
        </w:tc>
      </w:tr>
      <w:tr w:rsidR="002D5224" w14:paraId="710F2DB9" w14:textId="77777777">
        <w:tc>
          <w:tcPr>
            <w:tcW w:w="4320" w:type="dxa"/>
          </w:tcPr>
          <w:p w14:paraId="7E406C24" w14:textId="77777777" w:rsidR="002D5224" w:rsidRDefault="00000000">
            <w:r>
              <w:t>File Format</w:t>
            </w:r>
          </w:p>
        </w:tc>
        <w:tc>
          <w:tcPr>
            <w:tcW w:w="4320" w:type="dxa"/>
          </w:tcPr>
          <w:p w14:paraId="0881A7CE" w14:textId="77777777" w:rsidR="002D5224" w:rsidRDefault="00000000">
            <w:r>
              <w:t>.xlsx / CSV</w:t>
            </w:r>
          </w:p>
        </w:tc>
      </w:tr>
    </w:tbl>
    <w:p w14:paraId="6E5A12A2" w14:textId="77777777" w:rsidR="002D5224" w:rsidRDefault="00000000">
      <w:r>
        <w:t>Column Names in Dataset:</w:t>
      </w:r>
    </w:p>
    <w:p w14:paraId="1089B795" w14:textId="77777777" w:rsidR="002D5224" w:rsidRDefault="00000000">
      <w:pPr>
        <w:pStyle w:val="ListBullet"/>
      </w:pPr>
      <w:r>
        <w:t>Customer ID</w:t>
      </w:r>
    </w:p>
    <w:p w14:paraId="0E5483CF" w14:textId="77777777" w:rsidR="002D5224" w:rsidRDefault="00000000">
      <w:pPr>
        <w:pStyle w:val="ListBullet"/>
      </w:pPr>
      <w:r>
        <w:t>Age</w:t>
      </w:r>
    </w:p>
    <w:p w14:paraId="5B5143E9" w14:textId="77777777" w:rsidR="002D5224" w:rsidRDefault="00000000">
      <w:pPr>
        <w:pStyle w:val="ListBullet"/>
      </w:pPr>
      <w:r>
        <w:t>Gender</w:t>
      </w:r>
    </w:p>
    <w:p w14:paraId="57A725D3" w14:textId="77777777" w:rsidR="002D5224" w:rsidRDefault="00000000">
      <w:pPr>
        <w:pStyle w:val="ListBullet"/>
      </w:pPr>
      <w:r>
        <w:t>Item Purchased</w:t>
      </w:r>
    </w:p>
    <w:p w14:paraId="4262E3DF" w14:textId="77777777" w:rsidR="002D5224" w:rsidRDefault="00000000">
      <w:pPr>
        <w:pStyle w:val="ListBullet"/>
      </w:pPr>
      <w:r>
        <w:t>Category</w:t>
      </w:r>
    </w:p>
    <w:p w14:paraId="66CCC225" w14:textId="77777777" w:rsidR="002D5224" w:rsidRDefault="00000000">
      <w:pPr>
        <w:pStyle w:val="ListBullet"/>
      </w:pPr>
      <w:r>
        <w:t>Purchase Amount (USD)</w:t>
      </w:r>
    </w:p>
    <w:p w14:paraId="5840E101" w14:textId="77777777" w:rsidR="002D5224" w:rsidRDefault="00000000">
      <w:pPr>
        <w:pStyle w:val="ListBullet"/>
      </w:pPr>
      <w:r>
        <w:t>Location</w:t>
      </w:r>
    </w:p>
    <w:p w14:paraId="4C04BBDA" w14:textId="77777777" w:rsidR="002D5224" w:rsidRDefault="00000000">
      <w:pPr>
        <w:pStyle w:val="ListBullet"/>
      </w:pPr>
      <w:r>
        <w:t>Size</w:t>
      </w:r>
    </w:p>
    <w:p w14:paraId="6CA787E3" w14:textId="77777777" w:rsidR="002D5224" w:rsidRDefault="00000000">
      <w:pPr>
        <w:pStyle w:val="ListBullet"/>
      </w:pPr>
      <w:r>
        <w:t>Color</w:t>
      </w:r>
    </w:p>
    <w:p w14:paraId="72150CAB" w14:textId="77777777" w:rsidR="002D5224" w:rsidRDefault="00000000">
      <w:pPr>
        <w:pStyle w:val="ListBullet"/>
      </w:pPr>
      <w:r>
        <w:t>Season</w:t>
      </w:r>
    </w:p>
    <w:p w14:paraId="2C93EA0B" w14:textId="77777777" w:rsidR="002D5224" w:rsidRDefault="00000000">
      <w:pPr>
        <w:pStyle w:val="ListBullet"/>
      </w:pPr>
      <w:r>
        <w:t>Review Rating</w:t>
      </w:r>
    </w:p>
    <w:p w14:paraId="41866D74" w14:textId="77777777" w:rsidR="002D5224" w:rsidRDefault="00000000">
      <w:pPr>
        <w:pStyle w:val="ListBullet"/>
      </w:pPr>
      <w:r>
        <w:t>Subscription Status</w:t>
      </w:r>
    </w:p>
    <w:p w14:paraId="5D21E397" w14:textId="77777777" w:rsidR="002D5224" w:rsidRDefault="00000000">
      <w:pPr>
        <w:pStyle w:val="ListBullet"/>
      </w:pPr>
      <w:r>
        <w:t>Shipping Type</w:t>
      </w:r>
    </w:p>
    <w:p w14:paraId="7824F9A2" w14:textId="77777777" w:rsidR="002D5224" w:rsidRDefault="00000000">
      <w:pPr>
        <w:pStyle w:val="ListBullet"/>
      </w:pPr>
      <w:r>
        <w:t>Discount Applied</w:t>
      </w:r>
    </w:p>
    <w:p w14:paraId="3D89BDA1" w14:textId="77777777" w:rsidR="002D5224" w:rsidRDefault="00000000">
      <w:pPr>
        <w:pStyle w:val="ListBullet"/>
      </w:pPr>
      <w:r>
        <w:t>Promo Code Used</w:t>
      </w:r>
    </w:p>
    <w:p w14:paraId="683C940A" w14:textId="77777777" w:rsidR="002D5224" w:rsidRDefault="00000000">
      <w:pPr>
        <w:pStyle w:val="ListBullet"/>
      </w:pPr>
      <w:r>
        <w:t>Previous Purchases</w:t>
      </w:r>
    </w:p>
    <w:p w14:paraId="77083991" w14:textId="77777777" w:rsidR="002D5224" w:rsidRDefault="00000000">
      <w:pPr>
        <w:pStyle w:val="ListBullet"/>
      </w:pPr>
      <w:r>
        <w:t>Payment Method</w:t>
      </w:r>
    </w:p>
    <w:p w14:paraId="11956C23" w14:textId="77777777" w:rsidR="002D5224" w:rsidRDefault="00000000">
      <w:pPr>
        <w:pStyle w:val="ListBullet"/>
      </w:pPr>
      <w:r>
        <w:t>Frequency of Purchases</w:t>
      </w:r>
    </w:p>
    <w:p w14:paraId="2C6222F4" w14:textId="77777777" w:rsidR="002D5224" w:rsidRDefault="00000000">
      <w:pPr>
        <w:pStyle w:val="Heading2"/>
      </w:pPr>
      <w:r>
        <w:t>3. Technologies Used</w:t>
      </w:r>
    </w:p>
    <w:tbl>
      <w:tblPr>
        <w:tblStyle w:val="TableGrid"/>
        <w:tblW w:w="0" w:type="auto"/>
        <w:tblLook w:val="04A0" w:firstRow="1" w:lastRow="0" w:firstColumn="1" w:lastColumn="0" w:noHBand="0" w:noVBand="1"/>
      </w:tblPr>
      <w:tblGrid>
        <w:gridCol w:w="4320"/>
        <w:gridCol w:w="4320"/>
      </w:tblGrid>
      <w:tr w:rsidR="002D5224" w14:paraId="57DA6C24" w14:textId="77777777">
        <w:tc>
          <w:tcPr>
            <w:tcW w:w="4320" w:type="dxa"/>
          </w:tcPr>
          <w:p w14:paraId="4BE3B2DF" w14:textId="77777777" w:rsidR="002D5224" w:rsidRDefault="00000000">
            <w:r>
              <w:t>Technology</w:t>
            </w:r>
          </w:p>
        </w:tc>
        <w:tc>
          <w:tcPr>
            <w:tcW w:w="4320" w:type="dxa"/>
          </w:tcPr>
          <w:p w14:paraId="7951F2BE" w14:textId="77777777" w:rsidR="002D5224" w:rsidRDefault="00000000">
            <w:r>
              <w:t>Purpose</w:t>
            </w:r>
          </w:p>
        </w:tc>
      </w:tr>
      <w:tr w:rsidR="002D5224" w14:paraId="10CA97CC" w14:textId="77777777">
        <w:tc>
          <w:tcPr>
            <w:tcW w:w="4320" w:type="dxa"/>
          </w:tcPr>
          <w:p w14:paraId="71738A80" w14:textId="77777777" w:rsidR="002D5224" w:rsidRDefault="00000000">
            <w:r>
              <w:lastRenderedPageBreak/>
              <w:t>MySQL</w:t>
            </w:r>
          </w:p>
        </w:tc>
        <w:tc>
          <w:tcPr>
            <w:tcW w:w="4320" w:type="dxa"/>
          </w:tcPr>
          <w:p w14:paraId="78954024" w14:textId="77777777" w:rsidR="002D5224" w:rsidRDefault="00000000">
            <w:r>
              <w:t>Database querying and data analysis</w:t>
            </w:r>
          </w:p>
        </w:tc>
      </w:tr>
      <w:tr w:rsidR="002D5224" w14:paraId="3238BB66" w14:textId="77777777">
        <w:tc>
          <w:tcPr>
            <w:tcW w:w="4320" w:type="dxa"/>
          </w:tcPr>
          <w:p w14:paraId="472E242E" w14:textId="77777777" w:rsidR="002D5224" w:rsidRDefault="00000000">
            <w:r>
              <w:t>Python</w:t>
            </w:r>
          </w:p>
        </w:tc>
        <w:tc>
          <w:tcPr>
            <w:tcW w:w="4320" w:type="dxa"/>
          </w:tcPr>
          <w:p w14:paraId="502EE5F5" w14:textId="77777777" w:rsidR="002D5224" w:rsidRDefault="00000000">
            <w:r>
              <w:t>Data preprocessing and visualization</w:t>
            </w:r>
          </w:p>
        </w:tc>
      </w:tr>
      <w:tr w:rsidR="002D5224" w14:paraId="721ED361" w14:textId="77777777">
        <w:tc>
          <w:tcPr>
            <w:tcW w:w="4320" w:type="dxa"/>
          </w:tcPr>
          <w:p w14:paraId="457A1843" w14:textId="77777777" w:rsidR="002D5224" w:rsidRDefault="00000000">
            <w:r>
              <w:t>Pandas</w:t>
            </w:r>
          </w:p>
        </w:tc>
        <w:tc>
          <w:tcPr>
            <w:tcW w:w="4320" w:type="dxa"/>
          </w:tcPr>
          <w:p w14:paraId="7801A4DE" w14:textId="77777777" w:rsidR="002D5224" w:rsidRDefault="00000000">
            <w:r>
              <w:t>Data manipulation</w:t>
            </w:r>
          </w:p>
        </w:tc>
      </w:tr>
      <w:tr w:rsidR="002D5224" w14:paraId="09AC9CB6" w14:textId="77777777">
        <w:tc>
          <w:tcPr>
            <w:tcW w:w="4320" w:type="dxa"/>
          </w:tcPr>
          <w:p w14:paraId="23A01E76" w14:textId="77777777" w:rsidR="002D5224" w:rsidRDefault="00000000">
            <w:r>
              <w:t>Matplotlib</w:t>
            </w:r>
          </w:p>
        </w:tc>
        <w:tc>
          <w:tcPr>
            <w:tcW w:w="4320" w:type="dxa"/>
          </w:tcPr>
          <w:p w14:paraId="50BD4FD6" w14:textId="77777777" w:rsidR="002D5224" w:rsidRDefault="00000000">
            <w:r>
              <w:t>Data visualization</w:t>
            </w:r>
          </w:p>
        </w:tc>
      </w:tr>
      <w:tr w:rsidR="002D5224" w14:paraId="40CBE771" w14:textId="77777777">
        <w:tc>
          <w:tcPr>
            <w:tcW w:w="4320" w:type="dxa"/>
          </w:tcPr>
          <w:p w14:paraId="3E04AF09" w14:textId="77777777" w:rsidR="002D5224" w:rsidRDefault="00000000">
            <w:r>
              <w:t>Excel</w:t>
            </w:r>
          </w:p>
        </w:tc>
        <w:tc>
          <w:tcPr>
            <w:tcW w:w="4320" w:type="dxa"/>
          </w:tcPr>
          <w:p w14:paraId="54BBB998" w14:textId="77777777" w:rsidR="002D5224" w:rsidRDefault="00000000">
            <w:r>
              <w:t>Dataset management</w:t>
            </w:r>
          </w:p>
        </w:tc>
      </w:tr>
      <w:tr w:rsidR="002D5224" w14:paraId="78E9D0EF" w14:textId="77777777">
        <w:tc>
          <w:tcPr>
            <w:tcW w:w="4320" w:type="dxa"/>
          </w:tcPr>
          <w:p w14:paraId="697AB11E" w14:textId="77777777" w:rsidR="002D5224" w:rsidRDefault="00000000">
            <w:r>
              <w:t>Jupyter Notebook</w:t>
            </w:r>
          </w:p>
        </w:tc>
        <w:tc>
          <w:tcPr>
            <w:tcW w:w="4320" w:type="dxa"/>
          </w:tcPr>
          <w:p w14:paraId="22E9A84A" w14:textId="77777777" w:rsidR="002D5224" w:rsidRDefault="00000000">
            <w:r>
              <w:t>Python execution environment</w:t>
            </w:r>
          </w:p>
        </w:tc>
      </w:tr>
      <w:tr w:rsidR="002D5224" w14:paraId="5243236A" w14:textId="77777777">
        <w:tc>
          <w:tcPr>
            <w:tcW w:w="4320" w:type="dxa"/>
          </w:tcPr>
          <w:p w14:paraId="3D01478D" w14:textId="77777777" w:rsidR="002D5224" w:rsidRDefault="00000000">
            <w:r>
              <w:t>Power BI</w:t>
            </w:r>
          </w:p>
        </w:tc>
        <w:tc>
          <w:tcPr>
            <w:tcW w:w="4320" w:type="dxa"/>
          </w:tcPr>
          <w:p w14:paraId="7522C742" w14:textId="77777777" w:rsidR="002D5224" w:rsidRDefault="00000000">
            <w:r>
              <w:t>Interactive dashboard creation</w:t>
            </w:r>
          </w:p>
        </w:tc>
      </w:tr>
    </w:tbl>
    <w:p w14:paraId="74B27DD5" w14:textId="77777777" w:rsidR="002D5224" w:rsidRDefault="00000000">
      <w:pPr>
        <w:pStyle w:val="Heading2"/>
      </w:pPr>
      <w:r>
        <w:t>4. SQL Analysis</w:t>
      </w:r>
    </w:p>
    <w:p w14:paraId="7E925CE5" w14:textId="77777777" w:rsidR="002D5224" w:rsidRDefault="00000000">
      <w:r>
        <w:t>SQL queries were used to perform customer sales analysis, revenue comparison, product analysis, customer segmentation, and subscription analysis.</w:t>
      </w:r>
    </w:p>
    <w:p w14:paraId="5002BB98" w14:textId="77777777" w:rsidR="002D5224" w:rsidRDefault="00000000">
      <w:pPr>
        <w:pStyle w:val="Heading3"/>
      </w:pPr>
      <w:r>
        <w:t>Revenue by Gender</w:t>
      </w:r>
    </w:p>
    <w:p w14:paraId="13E3A08C" w14:textId="77777777" w:rsidR="002D5224" w:rsidRDefault="00000000">
      <w:r>
        <w:rPr>
          <w:rFonts w:ascii="Courier New" w:hAnsi="Courier New"/>
          <w:sz w:val="18"/>
        </w:rPr>
        <w:t>select gender,SUM(purchase_amount ) as revenue</w:t>
      </w:r>
      <w:r>
        <w:rPr>
          <w:rFonts w:ascii="Courier New" w:hAnsi="Courier New"/>
          <w:sz w:val="18"/>
        </w:rPr>
        <w:br/>
        <w:t>from customer</w:t>
      </w:r>
      <w:r>
        <w:rPr>
          <w:rFonts w:ascii="Courier New" w:hAnsi="Courier New"/>
          <w:sz w:val="18"/>
        </w:rPr>
        <w:br/>
        <w:t>group by gender;</w:t>
      </w:r>
    </w:p>
    <w:p w14:paraId="1E92C4AC" w14:textId="77777777" w:rsidR="002D5224" w:rsidRDefault="00000000">
      <w:pPr>
        <w:pStyle w:val="Heading3"/>
      </w:pPr>
      <w:r>
        <w:t>Customers Using Discounts but Spending Above Average</w:t>
      </w:r>
    </w:p>
    <w:p w14:paraId="7F8FBB98" w14:textId="77777777" w:rsidR="002D5224" w:rsidRDefault="00000000">
      <w:r>
        <w:rPr>
          <w:rFonts w:ascii="Courier New" w:hAnsi="Courier New"/>
          <w:sz w:val="18"/>
        </w:rPr>
        <w:t>select customer_id,purchase_amount</w:t>
      </w:r>
      <w:r>
        <w:rPr>
          <w:rFonts w:ascii="Courier New" w:hAnsi="Courier New"/>
          <w:sz w:val="18"/>
        </w:rPr>
        <w:br/>
        <w:t>from customer</w:t>
      </w:r>
      <w:r>
        <w:rPr>
          <w:rFonts w:ascii="Courier New" w:hAnsi="Courier New"/>
          <w:sz w:val="18"/>
        </w:rPr>
        <w:br/>
        <w:t>where discount_applied='Yes'</w:t>
      </w:r>
      <w:r>
        <w:rPr>
          <w:rFonts w:ascii="Courier New" w:hAnsi="Courier New"/>
          <w:sz w:val="18"/>
        </w:rPr>
        <w:br/>
        <w:t>and purchase_amount &gt;= (</w:t>
      </w:r>
      <w:r>
        <w:rPr>
          <w:rFonts w:ascii="Courier New" w:hAnsi="Courier New"/>
          <w:sz w:val="18"/>
        </w:rPr>
        <w:br/>
        <w:t>select AVG(purchase_amount)</w:t>
      </w:r>
      <w:r>
        <w:rPr>
          <w:rFonts w:ascii="Courier New" w:hAnsi="Courier New"/>
          <w:sz w:val="18"/>
        </w:rPr>
        <w:br/>
        <w:t>from customer</w:t>
      </w:r>
      <w:r>
        <w:rPr>
          <w:rFonts w:ascii="Courier New" w:hAnsi="Courier New"/>
          <w:sz w:val="18"/>
        </w:rPr>
        <w:br/>
        <w:t>);</w:t>
      </w:r>
    </w:p>
    <w:p w14:paraId="481CB080" w14:textId="77777777" w:rsidR="002D5224" w:rsidRDefault="00000000">
      <w:pPr>
        <w:pStyle w:val="Heading3"/>
      </w:pPr>
      <w:r>
        <w:t>Top 5 Products with Highest Average Rating</w:t>
      </w:r>
    </w:p>
    <w:p w14:paraId="0FAC0920" w14:textId="77777777" w:rsidR="002D5224" w:rsidRDefault="00000000">
      <w:r>
        <w:rPr>
          <w:rFonts w:ascii="Courier New" w:hAnsi="Courier New"/>
          <w:sz w:val="18"/>
        </w:rPr>
        <w:t>select item_purchased,</w:t>
      </w:r>
      <w:r>
        <w:rPr>
          <w:rFonts w:ascii="Courier New" w:hAnsi="Courier New"/>
          <w:sz w:val="18"/>
        </w:rPr>
        <w:br/>
        <w:t>avg(review_rating) as Average_Rating</w:t>
      </w:r>
      <w:r>
        <w:rPr>
          <w:rFonts w:ascii="Courier New" w:hAnsi="Courier New"/>
          <w:sz w:val="18"/>
        </w:rPr>
        <w:br/>
        <w:t>from customer</w:t>
      </w:r>
      <w:r>
        <w:rPr>
          <w:rFonts w:ascii="Courier New" w:hAnsi="Courier New"/>
          <w:sz w:val="18"/>
        </w:rPr>
        <w:br/>
        <w:t>group by item_purchased</w:t>
      </w:r>
      <w:r>
        <w:rPr>
          <w:rFonts w:ascii="Courier New" w:hAnsi="Courier New"/>
          <w:sz w:val="18"/>
        </w:rPr>
        <w:br/>
        <w:t>order by avg(review_rating) desc</w:t>
      </w:r>
      <w:r>
        <w:rPr>
          <w:rFonts w:ascii="Courier New" w:hAnsi="Courier New"/>
          <w:sz w:val="18"/>
        </w:rPr>
        <w:br/>
        <w:t>limit 5;</w:t>
      </w:r>
    </w:p>
    <w:p w14:paraId="55E6D64F" w14:textId="77777777" w:rsidR="002D5224" w:rsidRDefault="00000000">
      <w:pPr>
        <w:pStyle w:val="Heading3"/>
      </w:pPr>
      <w:r>
        <w:t>Average Purchase Amount by Shipping Type</w:t>
      </w:r>
    </w:p>
    <w:p w14:paraId="13B86BB2" w14:textId="77777777" w:rsidR="002D5224" w:rsidRDefault="00000000">
      <w:r>
        <w:rPr>
          <w:rFonts w:ascii="Courier New" w:hAnsi="Courier New"/>
          <w:sz w:val="18"/>
        </w:rPr>
        <w:t>select shipping_type,</w:t>
      </w:r>
      <w:r>
        <w:rPr>
          <w:rFonts w:ascii="Courier New" w:hAnsi="Courier New"/>
          <w:sz w:val="18"/>
        </w:rPr>
        <w:br/>
        <w:t>round(avg(purchase_amount),2) as avg_purchase</w:t>
      </w:r>
      <w:r>
        <w:rPr>
          <w:rFonts w:ascii="Courier New" w:hAnsi="Courier New"/>
          <w:sz w:val="18"/>
        </w:rPr>
        <w:br/>
        <w:t>from customer</w:t>
      </w:r>
      <w:r>
        <w:rPr>
          <w:rFonts w:ascii="Courier New" w:hAnsi="Courier New"/>
          <w:sz w:val="18"/>
        </w:rPr>
        <w:br/>
        <w:t>where shipping_type in ('standard','express')</w:t>
      </w:r>
      <w:r>
        <w:rPr>
          <w:rFonts w:ascii="Courier New" w:hAnsi="Courier New"/>
          <w:sz w:val="18"/>
        </w:rPr>
        <w:br/>
        <w:t>group by shipping_type;</w:t>
      </w:r>
    </w:p>
    <w:p w14:paraId="25083AB9" w14:textId="77777777" w:rsidR="002D5224" w:rsidRDefault="00000000">
      <w:pPr>
        <w:pStyle w:val="Heading3"/>
      </w:pPr>
      <w:r>
        <w:t>Subscription Revenue Analysis</w:t>
      </w:r>
    </w:p>
    <w:p w14:paraId="47C18161" w14:textId="77777777" w:rsidR="002D5224" w:rsidRDefault="00000000">
      <w:r>
        <w:rPr>
          <w:rFonts w:ascii="Courier New" w:hAnsi="Courier New"/>
          <w:sz w:val="18"/>
        </w:rPr>
        <w:t>select subscription_status ,</w:t>
      </w:r>
      <w:r>
        <w:rPr>
          <w:rFonts w:ascii="Courier New" w:hAnsi="Courier New"/>
          <w:sz w:val="18"/>
        </w:rPr>
        <w:br/>
        <w:t>count(customer_id) as total_customer,</w:t>
      </w:r>
      <w:r>
        <w:rPr>
          <w:rFonts w:ascii="Courier New" w:hAnsi="Courier New"/>
          <w:sz w:val="18"/>
        </w:rPr>
        <w:br/>
        <w:t>round(avg(purchase_amount),2) as avg_spend,</w:t>
      </w:r>
      <w:r>
        <w:rPr>
          <w:rFonts w:ascii="Courier New" w:hAnsi="Courier New"/>
          <w:sz w:val="18"/>
        </w:rPr>
        <w:br/>
        <w:t>round(sum(purchase_amount),2) as total_revenue</w:t>
      </w:r>
      <w:r>
        <w:rPr>
          <w:rFonts w:ascii="Courier New" w:hAnsi="Courier New"/>
          <w:sz w:val="18"/>
        </w:rPr>
        <w:br/>
        <w:t>from customer</w:t>
      </w:r>
      <w:r>
        <w:rPr>
          <w:rFonts w:ascii="Courier New" w:hAnsi="Courier New"/>
          <w:sz w:val="18"/>
        </w:rPr>
        <w:br/>
        <w:t>group by subscription_status;</w:t>
      </w:r>
    </w:p>
    <w:p w14:paraId="658D4C97" w14:textId="77777777" w:rsidR="002D5224" w:rsidRDefault="00000000">
      <w:pPr>
        <w:pStyle w:val="Heading3"/>
      </w:pPr>
      <w:r>
        <w:t>Customer Segmentation</w:t>
      </w:r>
    </w:p>
    <w:p w14:paraId="78C01B56" w14:textId="77777777" w:rsidR="002D5224" w:rsidRDefault="00000000">
      <w:r>
        <w:rPr>
          <w:rFonts w:ascii="Courier New" w:hAnsi="Courier New"/>
          <w:sz w:val="18"/>
        </w:rPr>
        <w:t>with customer_type as(</w:t>
      </w:r>
      <w:r>
        <w:rPr>
          <w:rFonts w:ascii="Courier New" w:hAnsi="Courier New"/>
          <w:sz w:val="18"/>
        </w:rPr>
        <w:br/>
        <w:t>select customer_id ,previous_purchases,</w:t>
      </w:r>
      <w:r>
        <w:rPr>
          <w:rFonts w:ascii="Courier New" w:hAnsi="Courier New"/>
          <w:sz w:val="18"/>
        </w:rPr>
        <w:br/>
      </w:r>
      <w:r>
        <w:rPr>
          <w:rFonts w:ascii="Courier New" w:hAnsi="Courier New"/>
          <w:sz w:val="18"/>
        </w:rPr>
        <w:lastRenderedPageBreak/>
        <w:t>case</w:t>
      </w:r>
      <w:r>
        <w:rPr>
          <w:rFonts w:ascii="Courier New" w:hAnsi="Courier New"/>
          <w:sz w:val="18"/>
        </w:rPr>
        <w:br/>
        <w:t>when previous_purchases= 1 then 'new'</w:t>
      </w:r>
      <w:r>
        <w:rPr>
          <w:rFonts w:ascii="Courier New" w:hAnsi="Courier New"/>
          <w:sz w:val="18"/>
        </w:rPr>
        <w:br/>
        <w:t>when previous_purchases between 2 and 10 then 'returning'</w:t>
      </w:r>
      <w:r>
        <w:rPr>
          <w:rFonts w:ascii="Courier New" w:hAnsi="Courier New"/>
          <w:sz w:val="18"/>
        </w:rPr>
        <w:br/>
        <w:t>else 'loyal'</w:t>
      </w:r>
      <w:r>
        <w:rPr>
          <w:rFonts w:ascii="Courier New" w:hAnsi="Courier New"/>
          <w:sz w:val="18"/>
        </w:rPr>
        <w:br/>
        <w:t>end as customer_segment</w:t>
      </w:r>
      <w:r>
        <w:rPr>
          <w:rFonts w:ascii="Courier New" w:hAnsi="Courier New"/>
          <w:sz w:val="18"/>
        </w:rPr>
        <w:br/>
        <w:t>from customer</w:t>
      </w:r>
      <w:r>
        <w:rPr>
          <w:rFonts w:ascii="Courier New" w:hAnsi="Courier New"/>
          <w:sz w:val="18"/>
        </w:rPr>
        <w:br/>
        <w:t>)</w:t>
      </w:r>
      <w:r>
        <w:rPr>
          <w:rFonts w:ascii="Courier New" w:hAnsi="Courier New"/>
          <w:sz w:val="18"/>
        </w:rPr>
        <w:br/>
        <w:t>select customer_segment,count(*) as number_of_customer</w:t>
      </w:r>
      <w:r>
        <w:rPr>
          <w:rFonts w:ascii="Courier New" w:hAnsi="Courier New"/>
          <w:sz w:val="18"/>
        </w:rPr>
        <w:br/>
        <w:t>from customer_type</w:t>
      </w:r>
      <w:r>
        <w:rPr>
          <w:rFonts w:ascii="Courier New" w:hAnsi="Courier New"/>
          <w:sz w:val="18"/>
        </w:rPr>
        <w:br/>
        <w:t>group by customer_segment;</w:t>
      </w:r>
    </w:p>
    <w:p w14:paraId="7CE5B450" w14:textId="77777777" w:rsidR="002D5224" w:rsidRDefault="00000000">
      <w:pPr>
        <w:pStyle w:val="Heading2"/>
      </w:pPr>
      <w:r>
        <w:t>5. Python Analysis Using Jupyter Notebook</w:t>
      </w:r>
    </w:p>
    <w:p w14:paraId="13436DDB" w14:textId="77777777" w:rsidR="002D5224" w:rsidRDefault="00000000">
      <w:r>
        <w:t>Python was used in Jupyter Notebook for data preprocessing, exploratory data analysis (EDA), and visualization. Pandas and Matplotlib libraries were used to analyze customer sales data.</w:t>
      </w:r>
    </w:p>
    <w:p w14:paraId="1CDA29BA" w14:textId="77777777" w:rsidR="002D5224" w:rsidRDefault="00000000">
      <w:r>
        <w:rPr>
          <w:rFonts w:ascii="Courier New" w:hAnsi="Courier New"/>
          <w:sz w:val="18"/>
        </w:rPr>
        <w:br/>
        <w:t># Import Libraries</w:t>
      </w:r>
      <w:r>
        <w:rPr>
          <w:rFonts w:ascii="Courier New" w:hAnsi="Courier New"/>
          <w:sz w:val="18"/>
        </w:rPr>
        <w:br/>
        <w:t>import pandas as pd</w:t>
      </w:r>
      <w:r>
        <w:rPr>
          <w:rFonts w:ascii="Courier New" w:hAnsi="Courier New"/>
          <w:sz w:val="18"/>
        </w:rPr>
        <w:br/>
        <w:t>import numpy as np</w:t>
      </w:r>
      <w:r>
        <w:rPr>
          <w:rFonts w:ascii="Courier New" w:hAnsi="Courier New"/>
          <w:sz w:val="18"/>
        </w:rPr>
        <w:br/>
        <w:t>import matplotlib.pyplot as plt</w:t>
      </w:r>
      <w:r>
        <w:rPr>
          <w:rFonts w:ascii="Courier New" w:hAnsi="Courier New"/>
          <w:sz w:val="18"/>
        </w:rPr>
        <w:br/>
      </w:r>
      <w:r>
        <w:rPr>
          <w:rFonts w:ascii="Courier New" w:hAnsi="Courier New"/>
          <w:sz w:val="18"/>
        </w:rPr>
        <w:br/>
        <w:t># Load Dataset</w:t>
      </w:r>
      <w:r>
        <w:rPr>
          <w:rFonts w:ascii="Courier New" w:hAnsi="Courier New"/>
          <w:sz w:val="18"/>
        </w:rPr>
        <w:br/>
        <w:t>df = pd.read_csv('customer_sales.csv')</w:t>
      </w:r>
      <w:r>
        <w:rPr>
          <w:rFonts w:ascii="Courier New" w:hAnsi="Courier New"/>
          <w:sz w:val="18"/>
        </w:rPr>
        <w:br/>
      </w:r>
      <w:r>
        <w:rPr>
          <w:rFonts w:ascii="Courier New" w:hAnsi="Courier New"/>
          <w:sz w:val="18"/>
        </w:rPr>
        <w:br/>
        <w:t># Display First Five Rows</w:t>
      </w:r>
      <w:r>
        <w:rPr>
          <w:rFonts w:ascii="Courier New" w:hAnsi="Courier New"/>
          <w:sz w:val="18"/>
        </w:rPr>
        <w:br/>
        <w:t>print(df.head())</w:t>
      </w:r>
      <w:r>
        <w:rPr>
          <w:rFonts w:ascii="Courier New" w:hAnsi="Courier New"/>
          <w:sz w:val="18"/>
        </w:rPr>
        <w:br/>
      </w:r>
      <w:r>
        <w:rPr>
          <w:rFonts w:ascii="Courier New" w:hAnsi="Courier New"/>
          <w:sz w:val="18"/>
        </w:rPr>
        <w:br/>
        <w:t># Dataset Information</w:t>
      </w:r>
      <w:r>
        <w:rPr>
          <w:rFonts w:ascii="Courier New" w:hAnsi="Courier New"/>
          <w:sz w:val="18"/>
        </w:rPr>
        <w:br/>
        <w:t>print(df.info())</w:t>
      </w:r>
      <w:r>
        <w:rPr>
          <w:rFonts w:ascii="Courier New" w:hAnsi="Courier New"/>
          <w:sz w:val="18"/>
        </w:rPr>
        <w:br/>
      </w:r>
      <w:r>
        <w:rPr>
          <w:rFonts w:ascii="Courier New" w:hAnsi="Courier New"/>
          <w:sz w:val="18"/>
        </w:rPr>
        <w:br/>
        <w:t># Check Missing Values</w:t>
      </w:r>
      <w:r>
        <w:rPr>
          <w:rFonts w:ascii="Courier New" w:hAnsi="Courier New"/>
          <w:sz w:val="18"/>
        </w:rPr>
        <w:br/>
        <w:t>print(df.isnull().sum())</w:t>
      </w:r>
      <w:r>
        <w:rPr>
          <w:rFonts w:ascii="Courier New" w:hAnsi="Courier New"/>
          <w:sz w:val="18"/>
        </w:rPr>
        <w:br/>
      </w:r>
      <w:r>
        <w:rPr>
          <w:rFonts w:ascii="Courier New" w:hAnsi="Courier New"/>
          <w:sz w:val="18"/>
        </w:rPr>
        <w:br/>
        <w:t># Revenue by Gender</w:t>
      </w:r>
      <w:r>
        <w:rPr>
          <w:rFonts w:ascii="Courier New" w:hAnsi="Courier New"/>
          <w:sz w:val="18"/>
        </w:rPr>
        <w:br/>
        <w:t>gender_revenue = df.groupby('Gender')['Purchase Amount (USD)'].sum()</w:t>
      </w:r>
      <w:r>
        <w:rPr>
          <w:rFonts w:ascii="Courier New" w:hAnsi="Courier New"/>
          <w:sz w:val="18"/>
        </w:rPr>
        <w:br/>
        <w:t>print(gender_revenue)</w:t>
      </w:r>
      <w:r>
        <w:rPr>
          <w:rFonts w:ascii="Courier New" w:hAnsi="Courier New"/>
          <w:sz w:val="18"/>
        </w:rPr>
        <w:br/>
      </w:r>
      <w:r>
        <w:rPr>
          <w:rFonts w:ascii="Courier New" w:hAnsi="Courier New"/>
          <w:sz w:val="18"/>
        </w:rPr>
        <w:br/>
        <w:t># Top Rated Products</w:t>
      </w:r>
      <w:r>
        <w:rPr>
          <w:rFonts w:ascii="Courier New" w:hAnsi="Courier New"/>
          <w:sz w:val="18"/>
        </w:rPr>
        <w:br/>
        <w:t>top_products = df.groupby('Item Purchased')['Review Rating'].mean().sort_values(ascending=False).head(5)</w:t>
      </w:r>
      <w:r>
        <w:rPr>
          <w:rFonts w:ascii="Courier New" w:hAnsi="Courier New"/>
          <w:sz w:val="18"/>
        </w:rPr>
        <w:br/>
        <w:t>print(top_products)</w:t>
      </w:r>
      <w:r>
        <w:rPr>
          <w:rFonts w:ascii="Courier New" w:hAnsi="Courier New"/>
          <w:sz w:val="18"/>
        </w:rPr>
        <w:br/>
      </w:r>
      <w:r>
        <w:rPr>
          <w:rFonts w:ascii="Courier New" w:hAnsi="Courier New"/>
          <w:sz w:val="18"/>
        </w:rPr>
        <w:br/>
        <w:t># Visualization</w:t>
      </w:r>
      <w:r>
        <w:rPr>
          <w:rFonts w:ascii="Courier New" w:hAnsi="Courier New"/>
          <w:sz w:val="18"/>
        </w:rPr>
        <w:br/>
        <w:t>gender_revenue.plot(kind='bar')</w:t>
      </w:r>
      <w:r>
        <w:rPr>
          <w:rFonts w:ascii="Courier New" w:hAnsi="Courier New"/>
          <w:sz w:val="18"/>
        </w:rPr>
        <w:br/>
      </w:r>
      <w:r>
        <w:rPr>
          <w:rFonts w:ascii="Courier New" w:hAnsi="Courier New"/>
          <w:sz w:val="18"/>
        </w:rPr>
        <w:br/>
        <w:t>plt.title('Revenue by Gender')</w:t>
      </w:r>
      <w:r>
        <w:rPr>
          <w:rFonts w:ascii="Courier New" w:hAnsi="Courier New"/>
          <w:sz w:val="18"/>
        </w:rPr>
        <w:br/>
        <w:t>plt.xlabel('Gender')</w:t>
      </w:r>
      <w:r>
        <w:rPr>
          <w:rFonts w:ascii="Courier New" w:hAnsi="Courier New"/>
          <w:sz w:val="18"/>
        </w:rPr>
        <w:br/>
        <w:t>plt.ylabel('Revenue')</w:t>
      </w:r>
      <w:r>
        <w:rPr>
          <w:rFonts w:ascii="Courier New" w:hAnsi="Courier New"/>
          <w:sz w:val="18"/>
        </w:rPr>
        <w:br/>
        <w:t>plt.show()</w:t>
      </w:r>
      <w:r>
        <w:rPr>
          <w:rFonts w:ascii="Courier New" w:hAnsi="Courier New"/>
          <w:sz w:val="18"/>
        </w:rPr>
        <w:br/>
      </w:r>
    </w:p>
    <w:p w14:paraId="787F7CC3" w14:textId="77777777" w:rsidR="002D5224" w:rsidRDefault="00000000">
      <w:pPr>
        <w:pStyle w:val="Heading2"/>
      </w:pPr>
      <w:r>
        <w:lastRenderedPageBreak/>
        <w:t>6. Power BI Dashboard</w:t>
      </w:r>
    </w:p>
    <w:p w14:paraId="4DE24DE2" w14:textId="77777777" w:rsidR="002D5224" w:rsidRDefault="00000000">
      <w:r>
        <w:t>Power BI was used to create interactive dashboards and reports. The dashboard contains revenue analysis, customer segmentation, top products, discount analysis, and subscription insights.</w:t>
      </w:r>
    </w:p>
    <w:p w14:paraId="7DD2B97B" w14:textId="69B1DCAD" w:rsidR="002D5224" w:rsidRDefault="00263155">
      <w:r>
        <w:rPr>
          <w:noProof/>
        </w:rPr>
        <w:drawing>
          <wp:inline distT="0" distB="0" distL="0" distR="0" wp14:anchorId="13BC15EC" wp14:editId="5E323DF1">
            <wp:extent cx="5486400" cy="2994025"/>
            <wp:effectExtent l="0" t="0" r="0" b="0"/>
            <wp:docPr id="2133595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994025"/>
                    </a:xfrm>
                    <a:prstGeom prst="rect">
                      <a:avLst/>
                    </a:prstGeom>
                    <a:noFill/>
                    <a:ln>
                      <a:noFill/>
                    </a:ln>
                  </pic:spPr>
                </pic:pic>
              </a:graphicData>
            </a:graphic>
          </wp:inline>
        </w:drawing>
      </w:r>
    </w:p>
    <w:p w14:paraId="1822907B" w14:textId="77777777" w:rsidR="002D5224" w:rsidRDefault="00000000">
      <w:pPr>
        <w:pStyle w:val="Heading2"/>
      </w:pPr>
      <w:r>
        <w:t>7. Key Insights</w:t>
      </w:r>
    </w:p>
    <w:p w14:paraId="010D8EA3" w14:textId="77777777" w:rsidR="002D5224" w:rsidRDefault="00000000">
      <w:pPr>
        <w:pStyle w:val="ListBullet"/>
      </w:pPr>
      <w:r>
        <w:t>Subscribed customers generated more revenue compared to non-subscribed customers.</w:t>
      </w:r>
    </w:p>
    <w:p w14:paraId="0025AF6D" w14:textId="77777777" w:rsidR="002D5224" w:rsidRDefault="00000000">
      <w:pPr>
        <w:pStyle w:val="ListBullet"/>
      </w:pPr>
      <w:r>
        <w:t>Discount campaigns increased customer purchases.</w:t>
      </w:r>
    </w:p>
    <w:p w14:paraId="40C7A285" w14:textId="77777777" w:rsidR="002D5224" w:rsidRDefault="00000000">
      <w:pPr>
        <w:pStyle w:val="ListBullet"/>
      </w:pPr>
      <w:r>
        <w:t>Loyal customers contributed significantly to business revenue.</w:t>
      </w:r>
    </w:p>
    <w:p w14:paraId="45B296F4" w14:textId="77777777" w:rsidR="002D5224" w:rsidRDefault="00000000">
      <w:pPr>
        <w:pStyle w:val="ListBullet"/>
      </w:pPr>
      <w:r>
        <w:t>Top-rated products had higher repeat purchases.</w:t>
      </w:r>
    </w:p>
    <w:p w14:paraId="6F55D96B" w14:textId="77777777" w:rsidR="002D5224" w:rsidRDefault="00000000">
      <w:pPr>
        <w:pStyle w:val="ListBullet"/>
      </w:pPr>
      <w:r>
        <w:t>Shipping type affected average purchase amount.</w:t>
      </w:r>
    </w:p>
    <w:p w14:paraId="4B82C259" w14:textId="77777777" w:rsidR="002D5224" w:rsidRDefault="00000000">
      <w:pPr>
        <w:pStyle w:val="Heading2"/>
      </w:pPr>
      <w:r>
        <w:t>8. Conclusion</w:t>
      </w:r>
    </w:p>
    <w:p w14:paraId="7266C07F" w14:textId="77777777" w:rsidR="002D5224" w:rsidRDefault="00000000">
      <w:r>
        <w:t>This project demonstrates how SQL, Python, Jupyter Notebook, Excel, and Power BI can be integrated to analyze customer shopping behavior and generate meaningful business insights. The project improves analytical skills and demonstrates practical implementation of data analysis techniques.</w:t>
      </w:r>
    </w:p>
    <w:p w14:paraId="6AF3C51D" w14:textId="77777777" w:rsidR="002D5224" w:rsidRDefault="00000000">
      <w:pPr>
        <w:pStyle w:val="Heading2"/>
      </w:pPr>
      <w:r>
        <w:t>9. Future Improvements</w:t>
      </w:r>
    </w:p>
    <w:p w14:paraId="24DDE8D7" w14:textId="77777777" w:rsidR="002D5224" w:rsidRDefault="00000000">
      <w:pPr>
        <w:pStyle w:val="ListBullet"/>
      </w:pPr>
      <w:r>
        <w:t>Implement machine learning models for sales prediction</w:t>
      </w:r>
    </w:p>
    <w:p w14:paraId="703A4AF5" w14:textId="77777777" w:rsidR="002D5224" w:rsidRDefault="00000000">
      <w:pPr>
        <w:pStyle w:val="ListBullet"/>
      </w:pPr>
      <w:r>
        <w:t>Create recommendation systems</w:t>
      </w:r>
    </w:p>
    <w:p w14:paraId="075A8474" w14:textId="77777777" w:rsidR="002D5224" w:rsidRDefault="00000000">
      <w:pPr>
        <w:pStyle w:val="ListBullet"/>
      </w:pPr>
      <w:r>
        <w:t>Develop real-time dashboards</w:t>
      </w:r>
    </w:p>
    <w:p w14:paraId="36981BE6" w14:textId="77777777" w:rsidR="002D5224" w:rsidRDefault="00000000">
      <w:pPr>
        <w:pStyle w:val="ListBullet"/>
      </w:pPr>
      <w:r>
        <w:t>Deploy the project online</w:t>
      </w:r>
    </w:p>
    <w:sectPr w:rsidR="002D522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1"/>
    <w:family w:val="auto"/>
    <w:pitch w:val="variable"/>
    <w:sig w:usb0="00008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4090299">
    <w:abstractNumId w:val="8"/>
  </w:num>
  <w:num w:numId="2" w16cid:durableId="285505718">
    <w:abstractNumId w:val="6"/>
  </w:num>
  <w:num w:numId="3" w16cid:durableId="495153726">
    <w:abstractNumId w:val="5"/>
  </w:num>
  <w:num w:numId="4" w16cid:durableId="434447559">
    <w:abstractNumId w:val="4"/>
  </w:num>
  <w:num w:numId="5" w16cid:durableId="823745092">
    <w:abstractNumId w:val="7"/>
  </w:num>
  <w:num w:numId="6" w16cid:durableId="1427580942">
    <w:abstractNumId w:val="3"/>
  </w:num>
  <w:num w:numId="7" w16cid:durableId="82647709">
    <w:abstractNumId w:val="2"/>
  </w:num>
  <w:num w:numId="8" w16cid:durableId="771827744">
    <w:abstractNumId w:val="1"/>
  </w:num>
  <w:num w:numId="9" w16cid:durableId="1705251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3155"/>
    <w:rsid w:val="0029639D"/>
    <w:rsid w:val="002D5224"/>
    <w:rsid w:val="00326F90"/>
    <w:rsid w:val="007176D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597E5E"/>
  <w14:defaultImageDpi w14:val="300"/>
  <w15:docId w15:val="{16A9CCCB-9F74-48E3-921D-CED51D5F6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682</Words>
  <Characters>3890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2026-05-15T07:06:00Z</dcterms:modified>
  <cp:category/>
</cp:coreProperties>
</file>